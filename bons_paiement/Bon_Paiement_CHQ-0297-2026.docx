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2850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STE NAP SARL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6"/>
              </w:rPr>
              <w:t>PLOT NO 14 GLODJIGBE ECONOMIC ZONE • REPUBLIC OF BENIN</w:t>
              <w:br/>
              <w:t>RCCM RB/COT/21 B 30710  •  IFU 3202113334014  •  TEL +229 01 94 94 04 14 / 01 97 97 45 06</w:t>
            </w:r>
          </w:p>
        </w:tc>
      </w:tr>
    </w:tbl>
    <w:p/>
    <w:p>
      <w:pPr>
        <w:jc w:val="center"/>
        <w:pBdr>
          <w:bottom w:val="single" w:sz="18" w:space="1" w:color="1E5AA0"/>
        </w:pBdr>
      </w:pPr>
      <w:r>
        <w:rPr>
          <w:rFonts w:ascii="Calibri" w:hAnsi="Calibri" w:eastAsia="Calibri"/>
          <w:b/>
          <w:color w:val="1E5AA0"/>
          <w:sz w:val="32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26/09/2026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Prestataire / Fournisseur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HAMA inter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de transaction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CHQ-0297-2026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Nom du percepteur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HAMA Inter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Type d'opération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PURCHASE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Pièce d'identité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Produit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SHEA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 d'expiration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Adresse / Téléphone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—</w:t>
            </w:r>
          </w:p>
        </w:tc>
      </w:tr>
    </w:tbl>
    <w:p/>
    <w:p>
      <w:pPr>
        <w:pBdr>
          <w:bottom w:val="single" w:sz="8" w:space="1" w:color="1E5AA0"/>
        </w:pBdr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Réf. Doc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Objet du paiement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—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PURCHASE OF SHEA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XOF 10 000 000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PAYE</w:t>
            </w:r>
          </w:p>
        </w:tc>
      </w:tr>
      <w:tr>
        <w:tc>
          <w:tcPr>
            <w:tcW w:type="dxa" w:w="5158"/>
            <w:gridSpan w:val="2"/>
            <w:shd w:fill="F0F5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 xml:space="preserve">MONTANT TOTAL  </w:t>
            </w:r>
          </w:p>
        </w:tc>
        <w:tc>
          <w:tcPr>
            <w:tcW w:type="dxa" w:w="2579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47846"/>
                <w:sz w:val="22"/>
              </w:rPr>
              <w:t>XOF 10 000 000</w:t>
            </w:r>
          </w:p>
        </w:tc>
        <w:tc>
          <w:tcPr>
            <w:tcW w:type="dxa" w:w="2579"/>
            <w:shd w:fill="F0F5FA" w:val="clear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7F9F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color w:val="787878"/>
                <w:sz w:val="18"/>
              </w:rPr>
              <w:t xml:space="preserve">Montant en lettres :  </w:t>
            </w:r>
            <w:r>
              <w:rPr>
                <w:rFonts w:ascii="Calibri" w:hAnsi="Calibri" w:eastAsia="Calibri"/>
                <w:b/>
                <w:color w:val="0F2850"/>
                <w:sz w:val="20"/>
              </w:rPr>
              <w:t>10 000 000 francs CFA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CHEQUE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N° de chèque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—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Banque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ECOBANK BENIN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Manager Logistics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Comptabilité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Bénéficiaire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B40000"/>
          <w:sz w:val="16"/>
        </w:rPr>
        <w:t>NB : Toute remise de chèque doit être confirmée par signature du bénéficiaire et accompagnée d'une copie du chèque et de la pièce d'identité pour fins de traçabilité.</w:t>
      </w:r>
    </w:p>
    <w:sectPr w:rsidR="00FC693F" w:rsidRPr="0006063C" w:rsidSect="00034616">
      <w:headerReference w:type="default" r:id="rId9"/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CHQ-0297-2026  •  26/09/2026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